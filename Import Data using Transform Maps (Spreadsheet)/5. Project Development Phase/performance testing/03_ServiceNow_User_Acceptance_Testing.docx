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EC5" w:rsidRDefault="00254BBF">
      <w:pPr>
        <w:jc w:val="center"/>
      </w:pPr>
      <w:r>
        <w:rPr>
          <w:b/>
          <w:sz w:val="36"/>
        </w:rPr>
        <w:t>User Acceptance Testing (UAT)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4BBF" w:rsidTr="008E5263">
        <w:tc>
          <w:tcPr>
            <w:tcW w:w="4320" w:type="dxa"/>
          </w:tcPr>
          <w:p w:rsidR="00254BBF" w:rsidRDefault="00254BBF" w:rsidP="00254BBF">
            <w:r>
              <w:rPr>
                <w:b/>
                <w:sz w:val="18"/>
              </w:rPr>
              <w:t>Date</w:t>
            </w:r>
          </w:p>
        </w:tc>
        <w:tc>
          <w:tcPr>
            <w:tcW w:w="4320" w:type="dxa"/>
            <w:vAlign w:val="center"/>
          </w:tcPr>
          <w:p w:rsidR="00254BBF" w:rsidRDefault="00254BBF" w:rsidP="00254BBF">
            <w:r>
              <w:rPr>
                <w:sz w:val="20"/>
              </w:rPr>
              <w:t>30 September 2026</w:t>
            </w:r>
          </w:p>
        </w:tc>
      </w:tr>
      <w:tr w:rsidR="00254BBF" w:rsidTr="008E5263">
        <w:tc>
          <w:tcPr>
            <w:tcW w:w="4320" w:type="dxa"/>
          </w:tcPr>
          <w:p w:rsidR="00254BBF" w:rsidRDefault="00254BBF" w:rsidP="00254BBF">
            <w:r>
              <w:rPr>
                <w:b/>
                <w:sz w:val="18"/>
              </w:rPr>
              <w:t>Team ID</w:t>
            </w:r>
          </w:p>
        </w:tc>
        <w:tc>
          <w:tcPr>
            <w:tcW w:w="4320" w:type="dxa"/>
            <w:vAlign w:val="center"/>
          </w:tcPr>
          <w:p w:rsidR="00254BBF" w:rsidRDefault="00254BBF" w:rsidP="00254BBF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SWTID-2026-7220</w:t>
            </w:r>
          </w:p>
        </w:tc>
      </w:tr>
      <w:tr w:rsidR="00254BBF" w:rsidTr="008E5263">
        <w:tc>
          <w:tcPr>
            <w:tcW w:w="4320" w:type="dxa"/>
          </w:tcPr>
          <w:p w:rsidR="00254BBF" w:rsidRDefault="00254BBF" w:rsidP="00254BBF">
            <w:r>
              <w:rPr>
                <w:b/>
                <w:sz w:val="18"/>
              </w:rPr>
              <w:t>Project Name</w:t>
            </w:r>
          </w:p>
        </w:tc>
        <w:tc>
          <w:tcPr>
            <w:tcW w:w="4320" w:type="dxa"/>
            <w:vAlign w:val="center"/>
          </w:tcPr>
          <w:p w:rsidR="00254BBF" w:rsidRDefault="00254BBF" w:rsidP="00254BBF">
            <w:r>
              <w:rPr>
                <w:rFonts w:ascii="Arial" w:hAnsi="Arial" w:cs="Arial"/>
                <w:bCs/>
                <w:color w:val="000000"/>
                <w:sz w:val="20"/>
                <w:szCs w:val="27"/>
                <w:shd w:val="clear" w:color="auto" w:fill="FFFFFF"/>
              </w:rPr>
              <w:t>Import Data using Transform Maps (Spreadsheet)</w:t>
            </w:r>
          </w:p>
        </w:tc>
      </w:tr>
      <w:tr w:rsidR="00C65EC5" w:rsidTr="00254BBF">
        <w:tc>
          <w:tcPr>
            <w:tcW w:w="4320" w:type="dxa"/>
          </w:tcPr>
          <w:p w:rsidR="00C65EC5" w:rsidRDefault="00254BBF">
            <w:r>
              <w:rPr>
                <w:b/>
                <w:sz w:val="18"/>
              </w:rPr>
              <w:t>Maximum Marks</w:t>
            </w:r>
          </w:p>
        </w:tc>
        <w:tc>
          <w:tcPr>
            <w:tcW w:w="4320" w:type="dxa"/>
          </w:tcPr>
          <w:p w:rsidR="00C65EC5" w:rsidRDefault="00254BBF">
            <w:r>
              <w:rPr>
                <w:sz w:val="18"/>
              </w:rPr>
              <w:t>10 Marks</w:t>
            </w:r>
          </w:p>
        </w:tc>
      </w:tr>
    </w:tbl>
    <w:p w:rsidR="00C65EC5" w:rsidRDefault="00C65EC5"/>
    <w:p w:rsidR="00C65EC5" w:rsidRDefault="00254BBF">
      <w:pPr>
        <w:pStyle w:val="Heading1"/>
      </w:pPr>
      <w:r>
        <w:t>Project Overview</w:t>
      </w:r>
    </w:p>
    <w:p w:rsidR="00C65EC5" w:rsidRDefault="00254BBF">
      <w:r>
        <w:t xml:space="preserve">Project Name: Employee Data </w:t>
      </w:r>
      <w:r>
        <w:t>Management using ServiceNow Import Sets, Transform Maps and Coalesce</w:t>
      </w:r>
    </w:p>
    <w:p w:rsidR="00C65EC5" w:rsidRDefault="00254BBF">
      <w:r>
        <w:t>Project Description: A ServiceNow solution that imports employee data from Excel using Import Sets and Transform Maps, applies Coalesce on Employee ID to prevent duplicate records, and pr</w:t>
      </w:r>
      <w:r>
        <w:t>ovides reports and dashboards for employee data visibility.</w:t>
      </w:r>
    </w:p>
    <w:p w:rsidR="00C65EC5" w:rsidRDefault="00254BBF">
      <w:r>
        <w:t>Project Version: 1.0</w:t>
      </w:r>
    </w:p>
    <w:p w:rsidR="00C65EC5" w:rsidRDefault="00254BBF">
      <w:r>
        <w:t>Testing Period: 30 September 2026</w:t>
      </w:r>
    </w:p>
    <w:p w:rsidR="00C65EC5" w:rsidRDefault="00254BBF">
      <w:pPr>
        <w:pStyle w:val="Heading1"/>
      </w:pPr>
      <w:r>
        <w:t>Testing Scope</w:t>
      </w:r>
    </w:p>
    <w:p w:rsidR="00C65EC5" w:rsidRDefault="00254BBF">
      <w:r>
        <w:t>• Employee spreadsheet import</w:t>
      </w:r>
      <w:r>
        <w:br/>
        <w:t>• Import Set staging</w:t>
      </w:r>
      <w:r>
        <w:br/>
        <w:t>• Transform Map field mapping</w:t>
      </w:r>
      <w:r>
        <w:br/>
        <w:t>• Employee ID Coalesce behavior</w:t>
      </w:r>
      <w:r>
        <w:br/>
        <w:t>• Insert and u</w:t>
      </w:r>
      <w:r>
        <w:t>pdate behavior</w:t>
      </w:r>
      <w:r>
        <w:br/>
        <w:t>• Repeat-import duplicate prevention / ignore behavior</w:t>
      </w:r>
      <w:r>
        <w:br/>
        <w:t>• Employee reports</w:t>
      </w:r>
      <w:r>
        <w:br/>
        <w:t>• Employee Analytics Dashboard</w:t>
      </w:r>
    </w:p>
    <w:p w:rsidR="00C65EC5" w:rsidRDefault="00254BBF">
      <w:pPr>
        <w:pStyle w:val="Heading1"/>
      </w:pPr>
      <w:r>
        <w:t>Testing Environment</w:t>
      </w:r>
    </w:p>
    <w:p w:rsidR="00C65EC5" w:rsidRDefault="00254BBF">
      <w:r>
        <w:t>URL/Location: ServiceNow developer instance</w:t>
      </w:r>
    </w:p>
    <w:p w:rsidR="00C65EC5" w:rsidRDefault="00254BBF">
      <w:r>
        <w:t xml:space="preserve">Credentials: Tester login required; credentials should not be recorded </w:t>
      </w:r>
      <w:r>
        <w:t>in this document.</w:t>
      </w:r>
    </w:p>
    <w:p w:rsidR="00C65EC5" w:rsidRDefault="00254BBF">
      <w:pPr>
        <w:pStyle w:val="Heading1"/>
      </w:pPr>
      <w: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517"/>
        <w:gridCol w:w="1440"/>
        <w:gridCol w:w="1440"/>
      </w:tblGrid>
      <w:tr w:rsidR="00C65EC5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Test Case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Test Scenario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Test Steps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Expected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Actual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Pass/Fail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TC-001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Import employee spreadsheet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 xml:space="preserve">Load Employee Import → choose Excel → Sheet 1 → </w:t>
            </w:r>
            <w:r>
              <w:rPr>
                <w:sz w:val="18"/>
              </w:rPr>
              <w:lastRenderedPageBreak/>
              <w:t>Header 1 → Submit.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lastRenderedPageBreak/>
              <w:t>Import completes successfully.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To be filled fr</w:t>
            </w:r>
            <w:r>
              <w:rPr>
                <w:sz w:val="18"/>
              </w:rPr>
              <w:t>om final screenshot.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Pass/Fail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lastRenderedPageBreak/>
              <w:t>TC-002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Transform employee data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Run Sample Spreadsheet Import Transform Map.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Employee data is transferred to Employee Test.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To be filled from final screenshot.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Pass/Fail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TC-003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Coalesce existing employee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 xml:space="preserve">Import an existing </w:t>
            </w:r>
            <w:r>
              <w:rPr>
                <w:sz w:val="18"/>
              </w:rPr>
              <w:t>Employee ID with changed Name/Email.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Existing Employee Test record is updated, not duplicated.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Verified during project testing.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TC-004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Insert new employee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Import a completely new Employee ID.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A new Employee Test record is created.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 xml:space="preserve">Verified during </w:t>
            </w:r>
            <w:r>
              <w:rPr>
                <w:sz w:val="18"/>
              </w:rPr>
              <w:t>project testing.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TC-005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Repeat same import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Upload the same Excel file again and transform using the same map.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Expected task result: 0 Inserted, 0 Updated, 4 Ignored.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Verify final Transform History.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Pass/Fail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TC-006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Department report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 xml:space="preserve">Open Employees </w:t>
            </w:r>
            <w:r>
              <w:rPr>
                <w:sz w:val="18"/>
              </w:rPr>
              <w:t>by Department report.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Department-wise employee data is displayed.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Created successfully.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TC-007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Location report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Open Employees by Location report.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Location-wise employee data is displayed.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Created successfully.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TC-008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Employee list report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Open E</w:t>
            </w:r>
            <w:r>
              <w:rPr>
                <w:sz w:val="18"/>
              </w:rPr>
              <w:t>mployee List Report.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Employee records are displayed in list form.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Created successfully.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TC-009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Dashboard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Open Employee Analytics Dashboards.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Reports/widgets are available on the dashboard.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Dashboard created; widgets to be finalized if needed.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Pass/Fail</w:t>
            </w:r>
          </w:p>
        </w:tc>
      </w:tr>
    </w:tbl>
    <w:p w:rsidR="00C65EC5" w:rsidRDefault="00C65EC5"/>
    <w:p w:rsidR="00C65EC5" w:rsidRDefault="00254BBF">
      <w:pPr>
        <w:pStyle w:val="Heading1"/>
      </w:pPr>
      <w:r>
        <w:t>Bug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347"/>
        <w:gridCol w:w="1322"/>
        <w:gridCol w:w="1240"/>
        <w:gridCol w:w="1770"/>
        <w:gridCol w:w="2069"/>
      </w:tblGrid>
      <w:tr w:rsidR="00C65EC5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Bug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Bug Description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Steps to Reproduce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Severity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Status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C65EC5" w:rsidRDefault="00254BBF">
            <w:r>
              <w:rPr>
                <w:b/>
                <w:sz w:val="18"/>
              </w:rPr>
              <w:t>Additional Feedback</w:t>
            </w:r>
          </w:p>
        </w:tc>
      </w:tr>
      <w:tr w:rsidR="00C65EC5">
        <w:trPr>
          <w:jc w:val="center"/>
        </w:trPr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BG-001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No writable dashboards available while adding reports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Open Add to Dashboard from a report when dashboard is not writable.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Medium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Open/Configuration issue</w:t>
            </w:r>
          </w:p>
        </w:tc>
        <w:tc>
          <w:tcPr>
            <w:tcW w:w="1440" w:type="dxa"/>
            <w:vAlign w:val="center"/>
          </w:tcPr>
          <w:p w:rsidR="00C65EC5" w:rsidRDefault="00254BBF">
            <w:r>
              <w:rPr>
                <w:sz w:val="18"/>
              </w:rPr>
              <w:t>Dashboard permissions/ownership need to be corrected.</w:t>
            </w:r>
          </w:p>
        </w:tc>
      </w:tr>
    </w:tbl>
    <w:p w:rsidR="00C65EC5" w:rsidRDefault="00C65EC5"/>
    <w:p w:rsidR="00C65EC5" w:rsidRDefault="00254BBF">
      <w:pPr>
        <w:pStyle w:val="Heading1"/>
      </w:pPr>
      <w:r>
        <w:t>Sign-off</w:t>
      </w:r>
    </w:p>
    <w:p w:rsidR="00C65EC5" w:rsidRDefault="00254BBF">
      <w:r>
        <w:t>Tester Name: ______________________________</w:t>
      </w:r>
    </w:p>
    <w:p w:rsidR="00C65EC5" w:rsidRDefault="00254BBF">
      <w:r>
        <w:t>Date: 30 September 2026</w:t>
      </w:r>
    </w:p>
    <w:p w:rsidR="00C65EC5" w:rsidRDefault="00254BBF">
      <w:r>
        <w:lastRenderedPageBreak/>
        <w:t>Signature: _________________________________</w:t>
      </w:r>
    </w:p>
    <w:p w:rsidR="00C65EC5" w:rsidRDefault="00254BBF">
      <w:r>
        <w:t xml:space="preserve">Project Manager / Product Owner Sign-off: </w:t>
      </w:r>
      <w:r>
        <w:t>_________________________________</w:t>
      </w:r>
    </w:p>
    <w:p w:rsidR="00C65EC5" w:rsidRDefault="00254BBF">
      <w:pPr>
        <w:pStyle w:val="Heading2"/>
      </w:pPr>
      <w:r>
        <w:t>Screenshots to Attach</w:t>
      </w:r>
    </w:p>
    <w:p w:rsidR="00254BBF" w:rsidRDefault="00254BBF" w:rsidP="00254BBF">
      <w:r>
        <w:rPr>
          <w:b/>
        </w:rPr>
        <w:t>1. Employee Import staging table containing the 4 imported rows.</w:t>
      </w:r>
    </w:p>
    <w:p w:rsidR="00254BBF" w:rsidRDefault="00254BBF" w:rsidP="00254BBF">
      <w:r>
        <w:rPr>
          <w:noProof/>
          <w:lang w:val="en-IN" w:eastAsia="en-IN"/>
        </w:rPr>
        <w:drawing>
          <wp:inline distT="0" distB="0" distL="0" distR="0" wp14:anchorId="5397D03B" wp14:editId="021C5AE7">
            <wp:extent cx="5486400" cy="2914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28 2256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2. Sample Spreadsheet Import Transform Map.</w:t>
      </w:r>
    </w:p>
    <w:p w:rsidR="00254BBF" w:rsidRDefault="00254BBF" w:rsidP="00254BBF">
      <w:r>
        <w:rPr>
          <w:noProof/>
          <w:lang w:val="en-IN" w:eastAsia="en-IN"/>
        </w:rPr>
        <w:drawing>
          <wp:inline distT="0" distB="0" distL="0" distR="0" wp14:anchorId="14D80B57" wp14:editId="3F37BDA8">
            <wp:extent cx="5486400" cy="2914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8 2257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3. Employee ID field map with Coalesce enabled.</w:t>
      </w:r>
    </w:p>
    <w:p w:rsidR="00254BBF" w:rsidRDefault="00254BBF" w:rsidP="00254BBF">
      <w:r>
        <w:rPr>
          <w:noProof/>
          <w:lang w:val="en-IN" w:eastAsia="en-IN"/>
        </w:rPr>
        <w:lastRenderedPageBreak/>
        <w:drawing>
          <wp:inline distT="0" distB="0" distL="0" distR="0" wp14:anchorId="5873B796" wp14:editId="6A56E25C">
            <wp:extent cx="5486400" cy="291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8 2246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4. Transform History showing the first import results.</w:t>
      </w:r>
    </w:p>
    <w:p w:rsidR="00254BBF" w:rsidRDefault="00254BBF" w:rsidP="00254BBF"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236E0B4" wp14:editId="2E5727D8">
                <wp:extent cx="304800" cy="304800"/>
                <wp:effectExtent l="0" t="0" r="0" b="0"/>
                <wp:docPr id="6" name="Rectangle 6" descr="Screenshot 2026-09-29 1137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EA390" id="Rectangle 6" o:spid="_x0000_s1026" alt="Screenshot 2026-09-29 11370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cBhlOtECAADg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60A043C3" wp14:editId="7F5475D0">
            <wp:extent cx="5486400" cy="291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8 2246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5. Employee Test table showing inserted/updated records.</w:t>
      </w:r>
    </w:p>
    <w:p w:rsidR="00254BBF" w:rsidRDefault="00254BBF" w:rsidP="00254BBF">
      <w:r>
        <w:rPr>
          <w:noProof/>
          <w:lang w:val="en-IN" w:eastAsia="en-IN"/>
        </w:rPr>
        <w:lastRenderedPageBreak/>
        <w:drawing>
          <wp:inline distT="0" distB="0" distL="0" distR="0" wp14:anchorId="6638B4EE" wp14:editId="2881FEC8">
            <wp:extent cx="5486400" cy="2914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8 2257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6. Transform History for the repeated import.</w:t>
      </w:r>
    </w:p>
    <w:p w:rsidR="00254BBF" w:rsidRDefault="00254BBF" w:rsidP="00254BBF">
      <w:r>
        <w:rPr>
          <w:noProof/>
          <w:lang w:val="en-IN" w:eastAsia="en-IN"/>
        </w:rPr>
        <w:drawing>
          <wp:inline distT="0" distB="0" distL="0" distR="0" wp14:anchorId="1E17FCD9" wp14:editId="194BE188">
            <wp:extent cx="5486400" cy="2914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8 2257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7. Employee Analytics Dashboard with the completed reports.</w:t>
      </w:r>
    </w:p>
    <w:p w:rsidR="00254BBF" w:rsidRDefault="00254BBF" w:rsidP="00254BBF"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0F17E9F0" wp14:editId="23765343">
                <wp:extent cx="304800" cy="304800"/>
                <wp:effectExtent l="0" t="0" r="0" b="0"/>
                <wp:docPr id="1" name="Rectangle 1" descr="Screenshot 2026-09-29 1137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06A37" id="Rectangle 1" o:spid="_x0000_s1026" alt="Screenshot 2026-09-29 11370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SbWs7PAgAA4A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0D64F83A" wp14:editId="75937619">
            <wp:extent cx="5486400" cy="291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9 1137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BF" w:rsidRDefault="00254BBF" w:rsidP="00254BBF"/>
    <w:p w:rsidR="00C65EC5" w:rsidRDefault="00C65EC5" w:rsidP="00254BBF">
      <w:bookmarkStart w:id="0" w:name="_GoBack"/>
      <w:bookmarkEnd w:id="0"/>
    </w:p>
    <w:sectPr w:rsidR="00C65E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4BBF"/>
    <w:rsid w:val="0029639D"/>
    <w:rsid w:val="00326F90"/>
    <w:rsid w:val="00AA1D8D"/>
    <w:rsid w:val="00B47730"/>
    <w:rsid w:val="00C65E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6D016B2-B806-4AA1-A798-4E31D481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4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AF769F-3AC8-4CAA-9D0A-C8F977C06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 MCET</cp:lastModifiedBy>
  <cp:revision>2</cp:revision>
  <dcterms:created xsi:type="dcterms:W3CDTF">2013-12-23T23:15:00Z</dcterms:created>
  <dcterms:modified xsi:type="dcterms:W3CDTF">2026-09-30T05:59:00Z</dcterms:modified>
  <cp:category/>
</cp:coreProperties>
</file>