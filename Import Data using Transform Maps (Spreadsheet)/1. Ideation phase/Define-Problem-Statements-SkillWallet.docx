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CE0" w:rsidRDefault="00DD66F4">
      <w:pPr>
        <w:jc w:val="center"/>
      </w:pPr>
      <w:r>
        <w:rPr>
          <w:b/>
          <w:sz w:val="36"/>
        </w:rPr>
        <w:t>IDEATION PHASE</w:t>
      </w:r>
    </w:p>
    <w:p w:rsidR="00F37CE0" w:rsidRDefault="00DD66F4">
      <w:pPr>
        <w:jc w:val="center"/>
      </w:pPr>
      <w:r>
        <w:rPr>
          <w:b/>
          <w:sz w:val="40"/>
        </w:rPr>
        <w:t>Define the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1662D2">
        <w:trPr>
          <w:jc w:val="center"/>
        </w:trPr>
        <w:tc>
          <w:tcPr>
            <w:tcW w:w="53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1662D2" w:rsidRDefault="001662D2" w:rsidP="001662D2">
            <w:r>
              <w:rPr>
                <w:b/>
                <w:sz w:val="20"/>
              </w:rPr>
              <w:t>Date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1662D2" w:rsidRDefault="001662D2" w:rsidP="001662D2">
            <w:r w:rsidRPr="00944B0C">
              <w:rPr>
                <w:sz w:val="20"/>
              </w:rPr>
              <w:t>30 September 2026</w:t>
            </w:r>
          </w:p>
        </w:tc>
      </w:tr>
      <w:tr w:rsidR="001662D2">
        <w:trPr>
          <w:jc w:val="center"/>
        </w:trPr>
        <w:tc>
          <w:tcPr>
            <w:tcW w:w="53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1662D2" w:rsidRDefault="001662D2" w:rsidP="001662D2">
            <w:r>
              <w:rPr>
                <w:b/>
                <w:sz w:val="20"/>
              </w:rPr>
              <w:t>Team ID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1662D2" w:rsidRDefault="001662D2" w:rsidP="001662D2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SWTID-2026-7220</w:t>
            </w:r>
          </w:p>
        </w:tc>
      </w:tr>
      <w:tr w:rsidR="001662D2">
        <w:trPr>
          <w:jc w:val="center"/>
        </w:trPr>
        <w:tc>
          <w:tcPr>
            <w:tcW w:w="53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1662D2" w:rsidRDefault="001662D2" w:rsidP="001662D2">
            <w:r>
              <w:rPr>
                <w:b/>
                <w:sz w:val="20"/>
              </w:rPr>
              <w:t>Project Name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1662D2" w:rsidRPr="00944B0C" w:rsidRDefault="001662D2" w:rsidP="001662D2">
            <w:r w:rsidRPr="00944B0C">
              <w:rPr>
                <w:rFonts w:ascii="Arial" w:hAnsi="Arial" w:cs="Arial"/>
                <w:bCs/>
                <w:color w:val="000000"/>
                <w:sz w:val="20"/>
                <w:szCs w:val="27"/>
                <w:shd w:val="clear" w:color="auto" w:fill="FFFFFF"/>
              </w:rPr>
              <w:t>Import Data using Transform Maps (Spreadsheet)</w:t>
            </w:r>
          </w:p>
        </w:tc>
      </w:tr>
      <w:tr w:rsidR="00F37CE0">
        <w:trPr>
          <w:jc w:val="center"/>
        </w:trPr>
        <w:tc>
          <w:tcPr>
            <w:tcW w:w="53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37CE0" w:rsidRDefault="00DD66F4">
            <w:r>
              <w:rPr>
                <w:b/>
                <w:sz w:val="20"/>
              </w:rPr>
              <w:t>Maximum Marks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37CE0" w:rsidRDefault="00DD66F4">
            <w:r>
              <w:rPr>
                <w:sz w:val="20"/>
              </w:rPr>
              <w:t>2 Marks</w:t>
            </w:r>
            <w:bookmarkStart w:id="0" w:name="_GoBack"/>
            <w:bookmarkEnd w:id="0"/>
          </w:p>
        </w:tc>
      </w:tr>
    </w:tbl>
    <w:p w:rsidR="00F37CE0" w:rsidRDefault="00F37CE0"/>
    <w:p w:rsidR="00F37CE0" w:rsidRDefault="00DD66F4">
      <w:r>
        <w:t>Customer Problem Statement Template</w:t>
      </w:r>
    </w:p>
    <w:p w:rsidR="00F37CE0" w:rsidRDefault="00DD66F4">
      <w:r>
        <w:t xml:space="preserve">The following statements capture the point of view of key SkillWallet users and focus the </w:t>
      </w:r>
      <w:r>
        <w:t>team on the challenges the solution should address.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F37CE0">
        <w:trPr>
          <w:jc w:val="center"/>
        </w:trPr>
        <w:tc>
          <w:tcPr>
            <w:tcW w:w="1776" w:type="dxa"/>
            <w:shd w:val="clear" w:color="auto" w:fill="D9EAF7"/>
            <w:vAlign w:val="center"/>
          </w:tcPr>
          <w:p w:rsidR="00F37CE0" w:rsidRDefault="00DD66F4">
            <w:pPr>
              <w:jc w:val="center"/>
            </w:pPr>
            <w:r>
              <w:rPr>
                <w:b/>
                <w:sz w:val="17"/>
              </w:rPr>
              <w:t>Problem Statement (PS)</w:t>
            </w:r>
          </w:p>
        </w:tc>
        <w:tc>
          <w:tcPr>
            <w:tcW w:w="1776" w:type="dxa"/>
            <w:shd w:val="clear" w:color="auto" w:fill="D9EAF7"/>
            <w:vAlign w:val="center"/>
          </w:tcPr>
          <w:p w:rsidR="00F37CE0" w:rsidRDefault="00DD66F4">
            <w:pPr>
              <w:jc w:val="center"/>
            </w:pPr>
            <w:r>
              <w:rPr>
                <w:b/>
                <w:sz w:val="17"/>
              </w:rPr>
              <w:t>I am (Customer)</w:t>
            </w:r>
          </w:p>
        </w:tc>
        <w:tc>
          <w:tcPr>
            <w:tcW w:w="1776" w:type="dxa"/>
            <w:shd w:val="clear" w:color="auto" w:fill="D9EAF7"/>
            <w:vAlign w:val="center"/>
          </w:tcPr>
          <w:p w:rsidR="00F37CE0" w:rsidRDefault="00DD66F4">
            <w:pPr>
              <w:jc w:val="center"/>
            </w:pPr>
            <w:r>
              <w:rPr>
                <w:b/>
                <w:sz w:val="17"/>
              </w:rPr>
              <w:t>I’m trying to</w:t>
            </w:r>
          </w:p>
        </w:tc>
        <w:tc>
          <w:tcPr>
            <w:tcW w:w="1776" w:type="dxa"/>
            <w:shd w:val="clear" w:color="auto" w:fill="D9EAF7"/>
            <w:vAlign w:val="center"/>
          </w:tcPr>
          <w:p w:rsidR="00F37CE0" w:rsidRDefault="00DD66F4">
            <w:pPr>
              <w:jc w:val="center"/>
            </w:pPr>
            <w:r>
              <w:rPr>
                <w:b/>
                <w:sz w:val="17"/>
              </w:rPr>
              <w:t>But</w:t>
            </w:r>
          </w:p>
        </w:tc>
        <w:tc>
          <w:tcPr>
            <w:tcW w:w="1776" w:type="dxa"/>
            <w:shd w:val="clear" w:color="auto" w:fill="D9EAF7"/>
            <w:vAlign w:val="center"/>
          </w:tcPr>
          <w:p w:rsidR="00F37CE0" w:rsidRDefault="00DD66F4">
            <w:pPr>
              <w:jc w:val="center"/>
            </w:pPr>
            <w:r>
              <w:rPr>
                <w:b/>
                <w:sz w:val="17"/>
              </w:rPr>
              <w:t>Because</w:t>
            </w:r>
          </w:p>
        </w:tc>
        <w:tc>
          <w:tcPr>
            <w:tcW w:w="1776" w:type="dxa"/>
            <w:shd w:val="clear" w:color="auto" w:fill="D9EAF7"/>
            <w:vAlign w:val="center"/>
          </w:tcPr>
          <w:p w:rsidR="00F37CE0" w:rsidRDefault="00DD66F4">
            <w:pPr>
              <w:jc w:val="center"/>
            </w:pPr>
            <w:r>
              <w:rPr>
                <w:b/>
                <w:sz w:val="17"/>
              </w:rPr>
              <w:t>Which makes me feel</w:t>
            </w:r>
          </w:p>
        </w:tc>
      </w:tr>
      <w:tr w:rsidR="00F37CE0">
        <w:trPr>
          <w:jc w:val="center"/>
        </w:trPr>
        <w:tc>
          <w:tcPr>
            <w:tcW w:w="1776" w:type="dxa"/>
            <w:vAlign w:val="center"/>
          </w:tcPr>
          <w:p w:rsidR="00F37CE0" w:rsidRDefault="00DD66F4">
            <w:r>
              <w:rPr>
                <w:sz w:val="16"/>
              </w:rPr>
              <w:t>PS-1</w:t>
            </w:r>
          </w:p>
        </w:tc>
        <w:tc>
          <w:tcPr>
            <w:tcW w:w="1776" w:type="dxa"/>
            <w:vAlign w:val="center"/>
          </w:tcPr>
          <w:p w:rsidR="00F37CE0" w:rsidRDefault="00DD66F4">
            <w:r>
              <w:rPr>
                <w:sz w:val="16"/>
              </w:rPr>
              <w:t>a ServiceNow administrator / HR user</w:t>
            </w:r>
          </w:p>
        </w:tc>
        <w:tc>
          <w:tcPr>
            <w:tcW w:w="1776" w:type="dxa"/>
            <w:vAlign w:val="center"/>
          </w:tcPr>
          <w:p w:rsidR="00F37CE0" w:rsidRDefault="00DD66F4">
            <w:r>
              <w:rPr>
                <w:sz w:val="16"/>
              </w:rPr>
              <w:t>maintain employee training and skill-related information in one place</w:t>
            </w:r>
          </w:p>
        </w:tc>
        <w:tc>
          <w:tcPr>
            <w:tcW w:w="1776" w:type="dxa"/>
            <w:vAlign w:val="center"/>
          </w:tcPr>
          <w:p w:rsidR="00F37CE0" w:rsidRDefault="00DD66F4">
            <w:r>
              <w:rPr>
                <w:sz w:val="16"/>
              </w:rPr>
              <w:t>employee information may be scattered across spreadsheets or records</w:t>
            </w:r>
          </w:p>
        </w:tc>
        <w:tc>
          <w:tcPr>
            <w:tcW w:w="1776" w:type="dxa"/>
            <w:vAlign w:val="center"/>
          </w:tcPr>
          <w:p w:rsidR="00F37CE0" w:rsidRDefault="00DD66F4">
            <w:r>
              <w:rPr>
                <w:sz w:val="16"/>
              </w:rPr>
              <w:t>manual handling and disconnected information make tracking and reporting harder</w:t>
            </w:r>
          </w:p>
        </w:tc>
        <w:tc>
          <w:tcPr>
            <w:tcW w:w="1776" w:type="dxa"/>
            <w:vAlign w:val="center"/>
          </w:tcPr>
          <w:p w:rsidR="00F37CE0" w:rsidRDefault="00DD66F4">
            <w:r>
              <w:rPr>
                <w:sz w:val="16"/>
              </w:rPr>
              <w:t>concerned about accuracy and visibility</w:t>
            </w:r>
          </w:p>
        </w:tc>
      </w:tr>
      <w:tr w:rsidR="00F37CE0">
        <w:trPr>
          <w:jc w:val="center"/>
        </w:trPr>
        <w:tc>
          <w:tcPr>
            <w:tcW w:w="1776" w:type="dxa"/>
            <w:vAlign w:val="center"/>
          </w:tcPr>
          <w:p w:rsidR="00F37CE0" w:rsidRDefault="00DD66F4">
            <w:r>
              <w:rPr>
                <w:sz w:val="16"/>
              </w:rPr>
              <w:t>PS-2</w:t>
            </w:r>
          </w:p>
        </w:tc>
        <w:tc>
          <w:tcPr>
            <w:tcW w:w="1776" w:type="dxa"/>
            <w:vAlign w:val="center"/>
          </w:tcPr>
          <w:p w:rsidR="00F37CE0" w:rsidRDefault="00DD66F4">
            <w:r>
              <w:rPr>
                <w:sz w:val="16"/>
              </w:rPr>
              <w:t>an employee or manager</w:t>
            </w:r>
          </w:p>
        </w:tc>
        <w:tc>
          <w:tcPr>
            <w:tcW w:w="1776" w:type="dxa"/>
            <w:vAlign w:val="center"/>
          </w:tcPr>
          <w:p w:rsidR="00F37CE0" w:rsidRDefault="00DD66F4">
            <w:r>
              <w:rPr>
                <w:sz w:val="16"/>
              </w:rPr>
              <w:t xml:space="preserve">view accurate training and completion </w:t>
            </w:r>
            <w:r>
              <w:rPr>
                <w:sz w:val="16"/>
              </w:rPr>
              <w:t>information</w:t>
            </w:r>
          </w:p>
        </w:tc>
        <w:tc>
          <w:tcPr>
            <w:tcW w:w="1776" w:type="dxa"/>
            <w:vAlign w:val="center"/>
          </w:tcPr>
          <w:p w:rsidR="00F37CE0" w:rsidRDefault="00DD66F4">
            <w:r>
              <w:rPr>
                <w:sz w:val="16"/>
              </w:rPr>
              <w:t>finding the latest information may take extra effort</w:t>
            </w:r>
          </w:p>
        </w:tc>
        <w:tc>
          <w:tcPr>
            <w:tcW w:w="1776" w:type="dxa"/>
            <w:vAlign w:val="center"/>
          </w:tcPr>
          <w:p w:rsidR="00F37CE0" w:rsidRDefault="00DD66F4">
            <w:r>
              <w:rPr>
                <w:sz w:val="16"/>
              </w:rPr>
              <w:t>records need to be centralized and consistently maintained</w:t>
            </w:r>
          </w:p>
        </w:tc>
        <w:tc>
          <w:tcPr>
            <w:tcW w:w="1776" w:type="dxa"/>
            <w:vAlign w:val="center"/>
          </w:tcPr>
          <w:p w:rsidR="00F37CE0" w:rsidRDefault="00DD66F4">
            <w:r>
              <w:rPr>
                <w:sz w:val="16"/>
              </w:rPr>
              <w:t>uncertain about training status and progress</w:t>
            </w:r>
          </w:p>
        </w:tc>
      </w:tr>
    </w:tbl>
    <w:p w:rsidR="00F37CE0" w:rsidRDefault="00F37CE0"/>
    <w:p w:rsidR="00F37CE0" w:rsidRDefault="00DD66F4">
      <w:r>
        <w:rPr>
          <w:b/>
          <w:sz w:val="28"/>
        </w:rPr>
        <w:t>Problem Focus</w:t>
      </w:r>
    </w:p>
    <w:p w:rsidR="00F37CE0" w:rsidRDefault="00DD66F4">
      <w:r>
        <w:t xml:space="preserve">SkillWallet should provide a centralized, secure and reportable way to </w:t>
      </w:r>
      <w:r>
        <w:t>manage employee and training information in ServiceNow.</w:t>
      </w:r>
    </w:p>
    <w:sectPr w:rsidR="00F37CE0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66F4" w:rsidRDefault="00DD66F4">
      <w:pPr>
        <w:spacing w:after="0" w:line="240" w:lineRule="auto"/>
      </w:pPr>
      <w:r>
        <w:separator/>
      </w:r>
    </w:p>
  </w:endnote>
  <w:endnote w:type="continuationSeparator" w:id="0">
    <w:p w:rsidR="00DD66F4" w:rsidRDefault="00DD6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7CE0" w:rsidRDefault="00DD66F4">
    <w:pPr>
      <w:pStyle w:val="Footer"/>
      <w:jc w:val="center"/>
    </w:pPr>
    <w:r>
      <w:rPr>
        <w:sz w:val="16"/>
      </w:rPr>
      <w:t>SkillWallet – Ideation Phase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66F4" w:rsidRDefault="00DD66F4">
      <w:pPr>
        <w:spacing w:after="0" w:line="240" w:lineRule="auto"/>
      </w:pPr>
      <w:r>
        <w:separator/>
      </w:r>
    </w:p>
  </w:footnote>
  <w:footnote w:type="continuationSeparator" w:id="0">
    <w:p w:rsidR="00DD66F4" w:rsidRDefault="00DD6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62D2"/>
    <w:rsid w:val="0029639D"/>
    <w:rsid w:val="00326F90"/>
    <w:rsid w:val="00AA1D8D"/>
    <w:rsid w:val="00B47730"/>
    <w:rsid w:val="00CB0664"/>
    <w:rsid w:val="00DD66F4"/>
    <w:rsid w:val="00F37C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B9BE9E0-C9C6-494C-9659-2F2DD430A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4118A3-C90F-4F1A-B35C-1E23D4D31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SRM MCET</cp:lastModifiedBy>
  <cp:revision>2</cp:revision>
  <dcterms:created xsi:type="dcterms:W3CDTF">2013-12-23T23:15:00Z</dcterms:created>
  <dcterms:modified xsi:type="dcterms:W3CDTF">2026-09-30T04:52:00Z</dcterms:modified>
  <cp:category/>
</cp:coreProperties>
</file>